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1225" w14:textId="45CB8F8D" w:rsidR="00FB2108" w:rsidRDefault="008B65CF">
      <w:pPr>
        <w:pStyle w:val="a8"/>
        <w:rPr>
          <w:lang w:eastAsia="ko-KR"/>
        </w:rPr>
      </w:pPr>
      <w:r>
        <w:rPr>
          <w:rFonts w:eastAsia="맑은 고딕" w:hint="eastAsia"/>
          <w:lang w:eastAsia="ko-KR"/>
        </w:rPr>
        <w:t>Vehicl</w:t>
      </w:r>
      <w:r w:rsidR="00EF5B4B">
        <w:rPr>
          <w:rFonts w:eastAsia="맑은 고딕" w:hint="eastAsia"/>
          <w:lang w:eastAsia="ko-KR"/>
        </w:rPr>
        <w:t>e</w:t>
      </w:r>
      <w:r>
        <w:rPr>
          <w:rFonts w:eastAsia="맑은 고딕" w:hint="eastAsia"/>
          <w:lang w:eastAsia="ko-KR"/>
        </w:rPr>
        <w:t xml:space="preserve"> Data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명세서</w:t>
      </w:r>
    </w:p>
    <w:p w14:paraId="547F0156" w14:textId="77777777" w:rsidR="00FB2108" w:rsidRDefault="00000000">
      <w:pPr>
        <w:pStyle w:val="1"/>
        <w:rPr>
          <w:lang w:eastAsia="ko-KR"/>
        </w:rPr>
      </w:pP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001"/>
        <w:gridCol w:w="2956"/>
        <w:gridCol w:w="1950"/>
      </w:tblGrid>
      <w:tr w:rsidR="00E318ED" w14:paraId="38A66068" w14:textId="77777777" w:rsidTr="002B1527">
        <w:trPr>
          <w:jc w:val="center"/>
        </w:trPr>
        <w:tc>
          <w:tcPr>
            <w:tcW w:w="2236" w:type="dxa"/>
            <w:shd w:val="clear" w:color="auto" w:fill="D9D9D9" w:themeFill="background1" w:themeFillShade="D9"/>
          </w:tcPr>
          <w:p w14:paraId="27632FAA" w14:textId="77777777" w:rsidR="008B65CF" w:rsidRDefault="008B65CF">
            <w:r>
              <w:t>버전</w:t>
            </w:r>
          </w:p>
        </w:tc>
        <w:tc>
          <w:tcPr>
            <w:tcW w:w="2272" w:type="dxa"/>
            <w:shd w:val="clear" w:color="auto" w:fill="D9D9D9" w:themeFill="background1" w:themeFillShade="D9"/>
          </w:tcPr>
          <w:p w14:paraId="2328440F" w14:textId="77777777" w:rsidR="008B65CF" w:rsidRDefault="008B65CF">
            <w:r>
              <w:t>날짜</w:t>
            </w:r>
          </w:p>
        </w:tc>
        <w:tc>
          <w:tcPr>
            <w:tcW w:w="2111" w:type="dxa"/>
            <w:shd w:val="clear" w:color="auto" w:fill="D9D9D9" w:themeFill="background1" w:themeFillShade="D9"/>
          </w:tcPr>
          <w:p w14:paraId="250A9ADE" w14:textId="51DBFE76" w:rsidR="008B65CF" w:rsidRPr="008B65CF" w:rsidRDefault="008B65CF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작성자</w:t>
            </w:r>
          </w:p>
        </w:tc>
        <w:tc>
          <w:tcPr>
            <w:tcW w:w="2237" w:type="dxa"/>
            <w:shd w:val="clear" w:color="auto" w:fill="D9D9D9" w:themeFill="background1" w:themeFillShade="D9"/>
          </w:tcPr>
          <w:p w14:paraId="5AC7A8DF" w14:textId="5ECE2266" w:rsidR="008B65CF" w:rsidRDefault="008B65CF">
            <w:r>
              <w:t>변경</w:t>
            </w:r>
            <w:r>
              <w:t xml:space="preserve"> </w:t>
            </w:r>
            <w:r>
              <w:t>내용</w:t>
            </w:r>
          </w:p>
        </w:tc>
      </w:tr>
      <w:tr w:rsidR="00E318ED" w14:paraId="034055FC" w14:textId="77777777" w:rsidTr="008B65CF">
        <w:trPr>
          <w:jc w:val="center"/>
        </w:trPr>
        <w:tc>
          <w:tcPr>
            <w:tcW w:w="2236" w:type="dxa"/>
          </w:tcPr>
          <w:p w14:paraId="61CD571D" w14:textId="77777777" w:rsidR="008B65CF" w:rsidRDefault="008B65CF">
            <w:r>
              <w:t>v1.0</w:t>
            </w:r>
          </w:p>
        </w:tc>
        <w:tc>
          <w:tcPr>
            <w:tcW w:w="2272" w:type="dxa"/>
          </w:tcPr>
          <w:p w14:paraId="1D93CB81" w14:textId="77777777" w:rsidR="008B65CF" w:rsidRDefault="008B65CF">
            <w:r>
              <w:t>2025-07-02</w:t>
            </w:r>
          </w:p>
        </w:tc>
        <w:tc>
          <w:tcPr>
            <w:tcW w:w="2111" w:type="dxa"/>
          </w:tcPr>
          <w:p w14:paraId="1F2621F1" w14:textId="390D57E1" w:rsidR="008B65CF" w:rsidRPr="008B65CF" w:rsidRDefault="00E318ED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Jaehyung.Choi@hyundai.com</w:t>
            </w:r>
          </w:p>
        </w:tc>
        <w:tc>
          <w:tcPr>
            <w:tcW w:w="2237" w:type="dxa"/>
          </w:tcPr>
          <w:p w14:paraId="49F2D0C8" w14:textId="22E3FB23" w:rsidR="008B65CF" w:rsidRDefault="008B65CF">
            <w:r>
              <w:t>초안</w:t>
            </w:r>
            <w:r>
              <w:t xml:space="preserve"> </w:t>
            </w:r>
            <w:r>
              <w:t>작성</w:t>
            </w:r>
          </w:p>
        </w:tc>
      </w:tr>
    </w:tbl>
    <w:p w14:paraId="562F6968" w14:textId="77777777" w:rsidR="00FB2108" w:rsidRDefault="00000000">
      <w:pPr>
        <w:pStyle w:val="1"/>
      </w:pPr>
      <w:r>
        <w:t xml:space="preserve">1. </w:t>
      </w:r>
      <w:r>
        <w:t>기본</w:t>
      </w:r>
      <w:r>
        <w:t xml:space="preserve"> UART </w:t>
      </w:r>
      <w:r>
        <w:t>설정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2108" w14:paraId="576BCB0E" w14:textId="77777777">
        <w:trPr>
          <w:jc w:val="center"/>
        </w:trPr>
        <w:tc>
          <w:tcPr>
            <w:tcW w:w="4320" w:type="dxa"/>
          </w:tcPr>
          <w:p w14:paraId="73EB91D9" w14:textId="77777777" w:rsidR="00FB2108" w:rsidRDefault="00000000">
            <w:r>
              <w:t>Baud Rate</w:t>
            </w:r>
          </w:p>
        </w:tc>
        <w:tc>
          <w:tcPr>
            <w:tcW w:w="4320" w:type="dxa"/>
          </w:tcPr>
          <w:p w14:paraId="2F472539" w14:textId="77777777" w:rsidR="00FB2108" w:rsidRDefault="00000000">
            <w:r>
              <w:t>115200</w:t>
            </w:r>
          </w:p>
        </w:tc>
      </w:tr>
      <w:tr w:rsidR="00FB2108" w14:paraId="0EC5EAF3" w14:textId="77777777">
        <w:trPr>
          <w:jc w:val="center"/>
        </w:trPr>
        <w:tc>
          <w:tcPr>
            <w:tcW w:w="4320" w:type="dxa"/>
          </w:tcPr>
          <w:p w14:paraId="5D59BFA3" w14:textId="77777777" w:rsidR="00FB2108" w:rsidRDefault="00000000">
            <w:r>
              <w:t>Data Bits</w:t>
            </w:r>
          </w:p>
        </w:tc>
        <w:tc>
          <w:tcPr>
            <w:tcW w:w="4320" w:type="dxa"/>
          </w:tcPr>
          <w:p w14:paraId="5719AB1A" w14:textId="77777777" w:rsidR="00FB2108" w:rsidRDefault="00000000">
            <w:r>
              <w:t>8</w:t>
            </w:r>
          </w:p>
        </w:tc>
      </w:tr>
      <w:tr w:rsidR="00FB2108" w14:paraId="053F8D4C" w14:textId="77777777">
        <w:trPr>
          <w:jc w:val="center"/>
        </w:trPr>
        <w:tc>
          <w:tcPr>
            <w:tcW w:w="4320" w:type="dxa"/>
          </w:tcPr>
          <w:p w14:paraId="59D33256" w14:textId="77777777" w:rsidR="00FB2108" w:rsidRDefault="00000000">
            <w:r>
              <w:t>Parity</w:t>
            </w:r>
          </w:p>
        </w:tc>
        <w:tc>
          <w:tcPr>
            <w:tcW w:w="4320" w:type="dxa"/>
          </w:tcPr>
          <w:p w14:paraId="163EE0B7" w14:textId="77777777" w:rsidR="00FB2108" w:rsidRDefault="00000000">
            <w:r>
              <w:t>None</w:t>
            </w:r>
          </w:p>
        </w:tc>
      </w:tr>
      <w:tr w:rsidR="00FB2108" w14:paraId="4A60E78D" w14:textId="77777777">
        <w:trPr>
          <w:jc w:val="center"/>
        </w:trPr>
        <w:tc>
          <w:tcPr>
            <w:tcW w:w="4320" w:type="dxa"/>
          </w:tcPr>
          <w:p w14:paraId="721C54A7" w14:textId="77777777" w:rsidR="00FB2108" w:rsidRDefault="00000000">
            <w:r>
              <w:t>Stop Bits</w:t>
            </w:r>
          </w:p>
        </w:tc>
        <w:tc>
          <w:tcPr>
            <w:tcW w:w="4320" w:type="dxa"/>
          </w:tcPr>
          <w:p w14:paraId="43E885C6" w14:textId="77777777" w:rsidR="00FB2108" w:rsidRDefault="00000000">
            <w:r>
              <w:t>1</w:t>
            </w:r>
          </w:p>
        </w:tc>
      </w:tr>
      <w:tr w:rsidR="00FB2108" w14:paraId="150082DF" w14:textId="77777777">
        <w:trPr>
          <w:jc w:val="center"/>
        </w:trPr>
        <w:tc>
          <w:tcPr>
            <w:tcW w:w="4320" w:type="dxa"/>
          </w:tcPr>
          <w:p w14:paraId="029FF846" w14:textId="77777777" w:rsidR="00FB2108" w:rsidRDefault="00000000">
            <w:r>
              <w:t>Flow Control</w:t>
            </w:r>
          </w:p>
        </w:tc>
        <w:tc>
          <w:tcPr>
            <w:tcW w:w="4320" w:type="dxa"/>
          </w:tcPr>
          <w:p w14:paraId="4E04460F" w14:textId="77777777" w:rsidR="00FB2108" w:rsidRDefault="00000000">
            <w:r>
              <w:t>None</w:t>
            </w:r>
          </w:p>
        </w:tc>
      </w:tr>
      <w:tr w:rsidR="00FB2108" w14:paraId="1EBA3085" w14:textId="77777777">
        <w:trPr>
          <w:jc w:val="center"/>
        </w:trPr>
        <w:tc>
          <w:tcPr>
            <w:tcW w:w="4320" w:type="dxa"/>
          </w:tcPr>
          <w:p w14:paraId="4FA97230" w14:textId="0D7A64E8" w:rsidR="00FB2108" w:rsidRDefault="00FB2108"/>
        </w:tc>
        <w:tc>
          <w:tcPr>
            <w:tcW w:w="4320" w:type="dxa"/>
          </w:tcPr>
          <w:p w14:paraId="328E78B9" w14:textId="21607BCE" w:rsidR="00FB2108" w:rsidRDefault="00FB2108">
            <w:pPr>
              <w:rPr>
                <w:lang w:eastAsia="ko-KR"/>
              </w:rPr>
            </w:pPr>
          </w:p>
        </w:tc>
      </w:tr>
    </w:tbl>
    <w:p w14:paraId="67E41397" w14:textId="77777777" w:rsidR="00FB2108" w:rsidRDefault="00000000">
      <w:pPr>
        <w:pStyle w:val="1"/>
        <w:rPr>
          <w:rFonts w:eastAsia="맑은 고딕"/>
          <w:lang w:eastAsia="ko-KR"/>
        </w:rPr>
      </w:pPr>
      <w:r>
        <w:t xml:space="preserve">2. </w:t>
      </w:r>
      <w:r>
        <w:t>프레임</w:t>
      </w:r>
      <w:r>
        <w:t xml:space="preserve"> </w:t>
      </w:r>
      <w:r>
        <w:t>구조</w:t>
      </w:r>
    </w:p>
    <w:p w14:paraId="000A1F3F" w14:textId="1B5929F4" w:rsidR="00020146" w:rsidRPr="00020146" w:rsidRDefault="00020146" w:rsidP="00020146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[STX]</w:t>
      </w:r>
      <w:r w:rsidR="0093290B">
        <w:rPr>
          <w:rFonts w:eastAsia="맑은 고딕" w:hint="eastAsia"/>
          <w:lang w:eastAsia="ko-KR"/>
        </w:rPr>
        <w:t xml:space="preserve"> [</w:t>
      </w:r>
      <w:r w:rsidR="00CA4317">
        <w:rPr>
          <w:rFonts w:eastAsia="맑은 고딕" w:hint="eastAsia"/>
          <w:lang w:eastAsia="ko-KR"/>
        </w:rPr>
        <w:t>Data ID</w:t>
      </w:r>
      <w:r w:rsidR="0093290B">
        <w:rPr>
          <w:rFonts w:eastAsia="맑은 고딕" w:hint="eastAsia"/>
          <w:lang w:eastAsia="ko-KR"/>
        </w:rPr>
        <w:t>]</w:t>
      </w:r>
      <w:r>
        <w:rPr>
          <w:rFonts w:eastAsia="맑은 고딕" w:hint="eastAsia"/>
          <w:lang w:eastAsia="ko-KR"/>
        </w:rPr>
        <w:t xml:space="preserve"> [Length] [Data] [Check</w:t>
      </w:r>
      <w:r w:rsidR="002B1527">
        <w:rPr>
          <w:rFonts w:eastAsia="맑은 고딕" w:hint="eastAsia"/>
          <w:lang w:eastAsia="ko-KR"/>
        </w:rPr>
        <w:t>s</w:t>
      </w:r>
      <w:r>
        <w:rPr>
          <w:rFonts w:eastAsia="맑은 고딕" w:hint="eastAsia"/>
          <w:lang w:eastAsia="ko-KR"/>
        </w:rPr>
        <w:t>um] [ETX]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2338"/>
        <w:gridCol w:w="2799"/>
      </w:tblGrid>
      <w:tr w:rsidR="002B1527" w14:paraId="33213E08" w14:textId="77777777" w:rsidTr="00633751">
        <w:trPr>
          <w:jc w:val="center"/>
        </w:trPr>
        <w:tc>
          <w:tcPr>
            <w:tcW w:w="1440" w:type="dxa"/>
            <w:shd w:val="clear" w:color="auto" w:fill="D9D9D9" w:themeFill="background1" w:themeFillShade="D9"/>
          </w:tcPr>
          <w:p w14:paraId="33D06751" w14:textId="3EE8546A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필드명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5D1851A3" w14:textId="1AFB616F" w:rsidR="002B1527" w:rsidRPr="00CA4317" w:rsidRDefault="002B1527">
            <w:pPr>
              <w:rPr>
                <w:sz w:val="20"/>
                <w:szCs w:val="20"/>
              </w:rPr>
            </w:pPr>
            <w:r w:rsidRPr="00CA431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크기 (byte)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2615845B" w14:textId="1408B859" w:rsidR="002B1527" w:rsidRPr="00CA4317" w:rsidRDefault="002B1527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CA431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값</w:t>
            </w:r>
          </w:p>
        </w:tc>
        <w:tc>
          <w:tcPr>
            <w:tcW w:w="2799" w:type="dxa"/>
            <w:shd w:val="clear" w:color="auto" w:fill="D9D9D9" w:themeFill="background1" w:themeFillShade="D9"/>
          </w:tcPr>
          <w:p w14:paraId="0900B16F" w14:textId="063B2560" w:rsidR="002B1527" w:rsidRPr="00CA4317" w:rsidRDefault="002B1527">
            <w:pPr>
              <w:rPr>
                <w:sz w:val="20"/>
                <w:szCs w:val="20"/>
              </w:rPr>
            </w:pPr>
            <w:r w:rsidRPr="00CA4317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설명</w:t>
            </w:r>
          </w:p>
        </w:tc>
      </w:tr>
      <w:tr w:rsidR="002B1527" w14:paraId="5DEB9DC9" w14:textId="77777777" w:rsidTr="00633751">
        <w:trPr>
          <w:jc w:val="center"/>
        </w:trPr>
        <w:tc>
          <w:tcPr>
            <w:tcW w:w="1440" w:type="dxa"/>
          </w:tcPr>
          <w:p w14:paraId="1D557BE5" w14:textId="0B4DD5D3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STX</w:t>
            </w:r>
            <w:r w:rsidR="00E9003B" w:rsidRPr="00CA4317">
              <w:rPr>
                <w:rFonts w:eastAsia="맑은 고딕" w:hint="eastAsia"/>
                <w:sz w:val="20"/>
                <w:szCs w:val="20"/>
                <w:lang w:eastAsia="ko-KR"/>
              </w:rPr>
              <w:t xml:space="preserve"> (0x02)</w:t>
            </w:r>
          </w:p>
        </w:tc>
        <w:tc>
          <w:tcPr>
            <w:tcW w:w="1440" w:type="dxa"/>
          </w:tcPr>
          <w:p w14:paraId="737EC280" w14:textId="37F1FD1C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2338" w:type="dxa"/>
          </w:tcPr>
          <w:p w14:paraId="24CEB8EA" w14:textId="5F51B28C" w:rsidR="002B1527" w:rsidRPr="00CA4317" w:rsidRDefault="00633751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0x02 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고정</w:t>
            </w:r>
          </w:p>
        </w:tc>
        <w:tc>
          <w:tcPr>
            <w:tcW w:w="2799" w:type="dxa"/>
          </w:tcPr>
          <w:p w14:paraId="60F89F2F" w14:textId="24D82C54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Start of Transmission</w:t>
            </w:r>
          </w:p>
        </w:tc>
      </w:tr>
      <w:tr w:rsidR="002B1527" w14:paraId="2590BEF3" w14:textId="77777777" w:rsidTr="00633751">
        <w:trPr>
          <w:jc w:val="center"/>
        </w:trPr>
        <w:tc>
          <w:tcPr>
            <w:tcW w:w="1440" w:type="dxa"/>
          </w:tcPr>
          <w:p w14:paraId="664794C5" w14:textId="3513404B" w:rsidR="002B1527" w:rsidRPr="00CA4317" w:rsidRDefault="00130C10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Data ID</w:t>
            </w:r>
          </w:p>
        </w:tc>
        <w:tc>
          <w:tcPr>
            <w:tcW w:w="1440" w:type="dxa"/>
          </w:tcPr>
          <w:p w14:paraId="632326C6" w14:textId="5EB04E09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2338" w:type="dxa"/>
          </w:tcPr>
          <w:p w14:paraId="607B5E6A" w14:textId="68DE1CA5" w:rsidR="002B1527" w:rsidRPr="00CA4317" w:rsidRDefault="00130C10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ID Value</w:t>
            </w:r>
          </w:p>
        </w:tc>
        <w:tc>
          <w:tcPr>
            <w:tcW w:w="2799" w:type="dxa"/>
          </w:tcPr>
          <w:p w14:paraId="569378A2" w14:textId="266DBB9C" w:rsidR="002B1527" w:rsidRPr="00CA4317" w:rsidRDefault="00130C10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ID</w:t>
            </w:r>
            <w:r w:rsidR="002B1527" w:rsidRPr="00CA4317">
              <w:rPr>
                <w:rFonts w:eastAsia="맑은 고딕" w:hint="eastAsia"/>
                <w:sz w:val="20"/>
                <w:szCs w:val="20"/>
                <w:lang w:eastAsia="ko-KR"/>
              </w:rPr>
              <w:t xml:space="preserve"> of Data</w:t>
            </w:r>
          </w:p>
        </w:tc>
      </w:tr>
      <w:tr w:rsidR="00B94505" w14:paraId="7EC9C63F" w14:textId="77777777" w:rsidTr="00633751">
        <w:trPr>
          <w:jc w:val="center"/>
        </w:trPr>
        <w:tc>
          <w:tcPr>
            <w:tcW w:w="1440" w:type="dxa"/>
          </w:tcPr>
          <w:p w14:paraId="75D43FA8" w14:textId="5C5B52CB" w:rsidR="00B94505" w:rsidRPr="00CA4317" w:rsidRDefault="00B94505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Length</w:t>
            </w:r>
          </w:p>
        </w:tc>
        <w:tc>
          <w:tcPr>
            <w:tcW w:w="1440" w:type="dxa"/>
          </w:tcPr>
          <w:p w14:paraId="6A9B1840" w14:textId="3684192D" w:rsidR="00B94505" w:rsidRPr="00CA4317" w:rsidRDefault="00B94505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2338" w:type="dxa"/>
          </w:tcPr>
          <w:p w14:paraId="5AFE31C8" w14:textId="3D9FDF2F" w:rsidR="00B94505" w:rsidRPr="00CA4317" w:rsidRDefault="001E2C7E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 xml:space="preserve">Data </w:t>
            </w: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길이</w:t>
            </w:r>
          </w:p>
        </w:tc>
        <w:tc>
          <w:tcPr>
            <w:tcW w:w="2799" w:type="dxa"/>
          </w:tcPr>
          <w:p w14:paraId="64C89A06" w14:textId="086AC0FF" w:rsidR="00B94505" w:rsidRPr="00CA4317" w:rsidRDefault="00B94505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Length of Data</w:t>
            </w:r>
          </w:p>
        </w:tc>
      </w:tr>
      <w:tr w:rsidR="002B1527" w14:paraId="0BEB6BB9" w14:textId="77777777" w:rsidTr="00633751">
        <w:trPr>
          <w:jc w:val="center"/>
        </w:trPr>
        <w:tc>
          <w:tcPr>
            <w:tcW w:w="1440" w:type="dxa"/>
          </w:tcPr>
          <w:p w14:paraId="3CFA2E3E" w14:textId="740A6AA3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Data</w:t>
            </w:r>
          </w:p>
        </w:tc>
        <w:tc>
          <w:tcPr>
            <w:tcW w:w="1440" w:type="dxa"/>
          </w:tcPr>
          <w:p w14:paraId="64CCE2AD" w14:textId="761C49B3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1 ~ 10</w:t>
            </w:r>
          </w:p>
        </w:tc>
        <w:tc>
          <w:tcPr>
            <w:tcW w:w="2338" w:type="dxa"/>
          </w:tcPr>
          <w:p w14:paraId="306A59DC" w14:textId="77777777" w:rsidR="002B1527" w:rsidRPr="00CA4317" w:rsidRDefault="002B1527">
            <w:pPr>
              <w:rPr>
                <w:sz w:val="20"/>
                <w:szCs w:val="20"/>
              </w:rPr>
            </w:pPr>
          </w:p>
        </w:tc>
        <w:tc>
          <w:tcPr>
            <w:tcW w:w="2799" w:type="dxa"/>
          </w:tcPr>
          <w:p w14:paraId="2321051B" w14:textId="2581B2FE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Data Byte</w:t>
            </w:r>
          </w:p>
        </w:tc>
      </w:tr>
      <w:tr w:rsidR="002B1527" w14:paraId="6AF1968F" w14:textId="77777777" w:rsidTr="00633751">
        <w:trPr>
          <w:jc w:val="center"/>
        </w:trPr>
        <w:tc>
          <w:tcPr>
            <w:tcW w:w="1440" w:type="dxa"/>
          </w:tcPr>
          <w:p w14:paraId="237D9D21" w14:textId="1DBCFE8D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Checksum</w:t>
            </w:r>
            <w:r w:rsidR="00E9003B" w:rsidRPr="00CA4317">
              <w:rPr>
                <w:rFonts w:eastAsia="맑은 고딕" w:hint="eastAsia"/>
                <w:sz w:val="20"/>
                <w:szCs w:val="20"/>
                <w:lang w:eastAsia="ko-KR"/>
              </w:rPr>
              <w:t xml:space="preserve"> (Data </w:t>
            </w:r>
            <w:r w:rsidR="00130C10" w:rsidRPr="00CA4317">
              <w:rPr>
                <w:rFonts w:eastAsia="맑은 고딕" w:hint="eastAsia"/>
                <w:sz w:val="20"/>
                <w:szCs w:val="20"/>
                <w:lang w:eastAsia="ko-KR"/>
              </w:rPr>
              <w:t>Sum</w:t>
            </w:r>
            <w:r w:rsidR="00E9003B" w:rsidRPr="00CA4317"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40" w:type="dxa"/>
          </w:tcPr>
          <w:p w14:paraId="2501C70B" w14:textId="24F85826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2338" w:type="dxa"/>
          </w:tcPr>
          <w:p w14:paraId="3191CBFC" w14:textId="40253B76" w:rsidR="002B1527" w:rsidRPr="00CA4317" w:rsidRDefault="00633751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>ID ~ Data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의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S</w:t>
            </w:r>
            <w:r w:rsidR="00946ED4" w:rsidRPr="00CA4317">
              <w:rPr>
                <w:rFonts w:eastAsia="맑은 고딕" w:hint="eastAsia"/>
                <w:sz w:val="20"/>
                <w:szCs w:val="20"/>
                <w:lang w:eastAsia="ko-KR"/>
              </w:rPr>
              <w:t>um</w:t>
            </w:r>
            <w:r w:rsidR="00E9003B" w:rsidRPr="00CA4317"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r w:rsidR="00E9003B" w:rsidRPr="00CA4317">
              <w:rPr>
                <w:rFonts w:eastAsia="맑은 고딕" w:hint="eastAsia"/>
                <w:sz w:val="20"/>
                <w:szCs w:val="20"/>
                <w:lang w:eastAsia="ko-KR"/>
              </w:rPr>
              <w:t>연</w:t>
            </w:r>
            <w:r w:rsidR="004620AC">
              <w:rPr>
                <w:rFonts w:eastAsia="맑은 고딕" w:hint="eastAsia"/>
                <w:sz w:val="20"/>
                <w:szCs w:val="20"/>
                <w:lang w:eastAsia="ko-KR"/>
              </w:rPr>
              <w:t>산</w:t>
            </w:r>
            <w:r w:rsidR="004620AC"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r w:rsidR="004620AC">
              <w:rPr>
                <w:rFonts w:eastAsia="맑은 고딕" w:hint="eastAsia"/>
                <w:sz w:val="20"/>
                <w:szCs w:val="20"/>
                <w:lang w:eastAsia="ko-KR"/>
              </w:rPr>
              <w:t>하위</w:t>
            </w:r>
            <w:r w:rsidR="004620AC">
              <w:rPr>
                <w:rFonts w:eastAsia="맑은 고딕" w:hint="eastAsia"/>
                <w:sz w:val="20"/>
                <w:szCs w:val="20"/>
                <w:lang w:eastAsia="ko-KR"/>
              </w:rPr>
              <w:t xml:space="preserve"> 1</w:t>
            </w:r>
            <w:r w:rsidR="004620AC">
              <w:rPr>
                <w:rFonts w:eastAsia="맑은 고딕" w:hint="eastAsia"/>
                <w:sz w:val="20"/>
                <w:szCs w:val="20"/>
                <w:lang w:eastAsia="ko-KR"/>
              </w:rPr>
              <w:t>바이트</w:t>
            </w:r>
          </w:p>
        </w:tc>
        <w:tc>
          <w:tcPr>
            <w:tcW w:w="2799" w:type="dxa"/>
          </w:tcPr>
          <w:p w14:paraId="503DB27C" w14:textId="6E6BFDC3" w:rsidR="002B1527" w:rsidRPr="00CA4317" w:rsidRDefault="00633751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ID ~ </w:t>
            </w:r>
            <w:r w:rsidR="00946ED4" w:rsidRPr="00CA4317">
              <w:rPr>
                <w:rFonts w:eastAsia="맑은 고딕" w:hint="eastAsia"/>
                <w:sz w:val="20"/>
                <w:szCs w:val="20"/>
                <w:lang w:eastAsia="ko-KR"/>
              </w:rPr>
              <w:t>Data</w:t>
            </w:r>
            <w:r w:rsidR="00946ED4" w:rsidRPr="00CA4317">
              <w:rPr>
                <w:rFonts w:eastAsia="맑은 고딕" w:hint="eastAsia"/>
                <w:sz w:val="20"/>
                <w:szCs w:val="20"/>
                <w:lang w:eastAsia="ko-KR"/>
              </w:rPr>
              <w:t>의</w:t>
            </w:r>
            <w:r w:rsidR="00946ED4" w:rsidRPr="00CA4317">
              <w:rPr>
                <w:rFonts w:eastAsia="맑은 고딕" w:hint="eastAsia"/>
                <w:sz w:val="20"/>
                <w:szCs w:val="20"/>
                <w:lang w:eastAsia="ko-KR"/>
              </w:rPr>
              <w:t xml:space="preserve"> Sum</w:t>
            </w:r>
            <w:r w:rsidR="00E9003B" w:rsidRPr="00CA4317">
              <w:rPr>
                <w:rFonts w:eastAsia="맑은 고딕" w:hint="eastAsia"/>
                <w:sz w:val="20"/>
                <w:szCs w:val="20"/>
                <w:lang w:eastAsia="ko-KR"/>
              </w:rPr>
              <w:t>연산</w:t>
            </w:r>
            <w:r w:rsidR="004620AC"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r w:rsidR="004620AC">
              <w:rPr>
                <w:rFonts w:eastAsia="맑은 고딕" w:hint="eastAsia"/>
                <w:sz w:val="20"/>
                <w:szCs w:val="20"/>
                <w:lang w:eastAsia="ko-KR"/>
              </w:rPr>
              <w:t>하위</w:t>
            </w:r>
            <w:r w:rsidR="004620AC">
              <w:rPr>
                <w:rFonts w:eastAsia="맑은 고딕" w:hint="eastAsia"/>
                <w:sz w:val="20"/>
                <w:szCs w:val="20"/>
                <w:lang w:eastAsia="ko-KR"/>
              </w:rPr>
              <w:t xml:space="preserve"> 1</w:t>
            </w:r>
            <w:r w:rsidR="004620AC">
              <w:rPr>
                <w:rFonts w:eastAsia="맑은 고딕" w:hint="eastAsia"/>
                <w:sz w:val="20"/>
                <w:szCs w:val="20"/>
                <w:lang w:eastAsia="ko-KR"/>
              </w:rPr>
              <w:t>바이트</w:t>
            </w:r>
          </w:p>
        </w:tc>
      </w:tr>
      <w:tr w:rsidR="002B1527" w14:paraId="15285CE8" w14:textId="77777777" w:rsidTr="00633751">
        <w:trPr>
          <w:jc w:val="center"/>
        </w:trPr>
        <w:tc>
          <w:tcPr>
            <w:tcW w:w="1440" w:type="dxa"/>
          </w:tcPr>
          <w:p w14:paraId="5129D466" w14:textId="0D333BE8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ETX</w:t>
            </w:r>
            <w:r w:rsidR="00E9003B" w:rsidRPr="00CA4317">
              <w:rPr>
                <w:rFonts w:eastAsia="맑은 고딕" w:hint="eastAsia"/>
                <w:sz w:val="20"/>
                <w:szCs w:val="20"/>
                <w:lang w:eastAsia="ko-KR"/>
              </w:rPr>
              <w:t xml:space="preserve"> (0x03)</w:t>
            </w:r>
          </w:p>
        </w:tc>
        <w:tc>
          <w:tcPr>
            <w:tcW w:w="1440" w:type="dxa"/>
          </w:tcPr>
          <w:p w14:paraId="4CC62EFC" w14:textId="5B04B58E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2338" w:type="dxa"/>
          </w:tcPr>
          <w:p w14:paraId="01A8A4B6" w14:textId="1CCAB831" w:rsidR="002B1527" w:rsidRPr="00CA4317" w:rsidRDefault="00633751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0x03 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고정</w:t>
            </w:r>
          </w:p>
        </w:tc>
        <w:tc>
          <w:tcPr>
            <w:tcW w:w="2799" w:type="dxa"/>
          </w:tcPr>
          <w:p w14:paraId="6A0562E5" w14:textId="00C4CE00" w:rsidR="002B1527" w:rsidRPr="00CA4317" w:rsidRDefault="002B152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A4317">
              <w:rPr>
                <w:rFonts w:eastAsia="맑은 고딕" w:hint="eastAsia"/>
                <w:sz w:val="20"/>
                <w:szCs w:val="20"/>
                <w:lang w:eastAsia="ko-KR"/>
              </w:rPr>
              <w:t>End of Transmission</w:t>
            </w:r>
          </w:p>
        </w:tc>
      </w:tr>
    </w:tbl>
    <w:p w14:paraId="199EA21C" w14:textId="3AC08292" w:rsidR="00130C10" w:rsidRPr="00CE36EC" w:rsidRDefault="00000000" w:rsidP="00CE36EC">
      <w:pPr>
        <w:pStyle w:val="1"/>
        <w:rPr>
          <w:rFonts w:ascii="맑은 고딕" w:eastAsia="맑은 고딕" w:hAnsi="맑은 고딕" w:cs="맑은 고딕"/>
          <w:lang w:eastAsia="ko-KR"/>
        </w:rPr>
      </w:pPr>
      <w:r>
        <w:t xml:space="preserve">3. </w:t>
      </w:r>
      <w:r w:rsidR="00130C10">
        <w:rPr>
          <w:rFonts w:ascii="맑은 고딕" w:eastAsia="맑은 고딕" w:hAnsi="맑은 고딕" w:cs="맑은 고딕" w:hint="eastAsia"/>
          <w:lang w:eastAsia="ko-KR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00"/>
        <w:gridCol w:w="1380"/>
        <w:gridCol w:w="1068"/>
        <w:gridCol w:w="1358"/>
        <w:gridCol w:w="778"/>
        <w:gridCol w:w="1399"/>
        <w:gridCol w:w="1773"/>
      </w:tblGrid>
      <w:tr w:rsidR="00C038B0" w14:paraId="3C652431" w14:textId="77777777" w:rsidTr="00C038B0">
        <w:trPr>
          <w:jc w:val="center"/>
        </w:trPr>
        <w:tc>
          <w:tcPr>
            <w:tcW w:w="1100" w:type="dxa"/>
            <w:shd w:val="clear" w:color="auto" w:fill="D9D9D9" w:themeFill="background1" w:themeFillShade="D9"/>
          </w:tcPr>
          <w:p w14:paraId="33666E35" w14:textId="79DC5872" w:rsidR="00C038B0" w:rsidRPr="00775AE9" w:rsidRDefault="00C038B0">
            <w:pPr>
              <w:rPr>
                <w:sz w:val="18"/>
                <w:szCs w:val="18"/>
              </w:rPr>
            </w:pP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ID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095C3EB7" w14:textId="3BA631D1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Name</w:t>
            </w:r>
          </w:p>
        </w:tc>
        <w:tc>
          <w:tcPr>
            <w:tcW w:w="1068" w:type="dxa"/>
            <w:shd w:val="clear" w:color="auto" w:fill="D9D9D9" w:themeFill="background1" w:themeFillShade="D9"/>
          </w:tcPr>
          <w:p w14:paraId="2C91D821" w14:textId="4438B780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Period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 w14:paraId="7B9EC6EF" w14:textId="2377234C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Description</w:t>
            </w:r>
          </w:p>
        </w:tc>
        <w:tc>
          <w:tcPr>
            <w:tcW w:w="778" w:type="dxa"/>
            <w:shd w:val="clear" w:color="auto" w:fill="D9D9D9" w:themeFill="background1" w:themeFillShade="D9"/>
          </w:tcPr>
          <w:p w14:paraId="0E97BAFD" w14:textId="73719D17" w:rsidR="00C038B0" w:rsidRPr="00775AE9" w:rsidRDefault="00C038B0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775AE9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Length (Byte)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 w14:paraId="2C95B583" w14:textId="664F102A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type</w:t>
            </w:r>
          </w:p>
        </w:tc>
        <w:tc>
          <w:tcPr>
            <w:tcW w:w="1773" w:type="dxa"/>
            <w:shd w:val="clear" w:color="auto" w:fill="D9D9D9" w:themeFill="background1" w:themeFillShade="D9"/>
          </w:tcPr>
          <w:p w14:paraId="1542BD4E" w14:textId="61704F0E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Unit</w:t>
            </w:r>
          </w:p>
        </w:tc>
      </w:tr>
      <w:tr w:rsidR="00C038B0" w14:paraId="2D01EFA3" w14:textId="77777777" w:rsidTr="00C038B0">
        <w:trPr>
          <w:jc w:val="center"/>
        </w:trPr>
        <w:tc>
          <w:tcPr>
            <w:tcW w:w="1100" w:type="dxa"/>
          </w:tcPr>
          <w:p w14:paraId="0F2A30E3" w14:textId="066C9D5C" w:rsidR="00C038B0" w:rsidRPr="00775AE9" w:rsidRDefault="00C038B0" w:rsidP="00130C10">
            <w:pPr>
              <w:tabs>
                <w:tab w:val="right" w:pos="2664"/>
              </w:tabs>
              <w:rPr>
                <w:rFonts w:eastAsia="맑은 고딕"/>
                <w:sz w:val="18"/>
                <w:szCs w:val="18"/>
                <w:lang w:eastAsia="ko-KR"/>
              </w:rPr>
            </w:pP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0x01</w:t>
            </w:r>
          </w:p>
        </w:tc>
        <w:tc>
          <w:tcPr>
            <w:tcW w:w="1380" w:type="dxa"/>
          </w:tcPr>
          <w:p w14:paraId="25A7F61D" w14:textId="2C2DDFE6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Vehicle Speed</w:t>
            </w:r>
          </w:p>
        </w:tc>
        <w:tc>
          <w:tcPr>
            <w:tcW w:w="1068" w:type="dxa"/>
          </w:tcPr>
          <w:p w14:paraId="62BB077F" w14:textId="04433BF6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100ms</w:t>
            </w:r>
          </w:p>
        </w:tc>
        <w:tc>
          <w:tcPr>
            <w:tcW w:w="1358" w:type="dxa"/>
          </w:tcPr>
          <w:p w14:paraId="60A23A12" w14:textId="721D2255" w:rsidR="00C038B0" w:rsidRPr="00775AE9" w:rsidRDefault="00C038B0">
            <w:pPr>
              <w:rPr>
                <w:sz w:val="18"/>
                <w:szCs w:val="18"/>
              </w:rPr>
            </w:pP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차량</w:t>
            </w: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속도</w:t>
            </w:r>
          </w:p>
        </w:tc>
        <w:tc>
          <w:tcPr>
            <w:tcW w:w="778" w:type="dxa"/>
          </w:tcPr>
          <w:p w14:paraId="3F879767" w14:textId="64CA3CE9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1399" w:type="dxa"/>
          </w:tcPr>
          <w:p w14:paraId="58DCD636" w14:textId="510E974B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/>
                <w:sz w:val="18"/>
                <w:szCs w:val="18"/>
                <w:lang w:eastAsia="ko-KR"/>
              </w:rPr>
              <w:t>U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nsigned int8</w:t>
            </w:r>
          </w:p>
        </w:tc>
        <w:tc>
          <w:tcPr>
            <w:tcW w:w="1773" w:type="dxa"/>
          </w:tcPr>
          <w:p w14:paraId="4A9ABAED" w14:textId="3EFA87D1" w:rsidR="00C038B0" w:rsidRPr="00775AE9" w:rsidRDefault="00633751">
            <w:pPr>
              <w:rPr>
                <w:sz w:val="18"/>
                <w:szCs w:val="18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m</w:t>
            </w:r>
            <w:r w:rsidR="00C038B0" w:rsidRPr="00775AE9">
              <w:rPr>
                <w:rFonts w:eastAsia="맑은 고딕" w:hint="eastAsia"/>
                <w:sz w:val="18"/>
                <w:szCs w:val="18"/>
                <w:lang w:eastAsia="ko-KR"/>
              </w:rPr>
              <w:t>/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s</w:t>
            </w:r>
            <w:r w:rsidR="00C038B0">
              <w:rPr>
                <w:rFonts w:eastAsia="맑은 고딕" w:hint="eastAsia"/>
                <w:sz w:val="18"/>
                <w:szCs w:val="18"/>
                <w:lang w:eastAsia="ko-KR"/>
              </w:rPr>
              <w:t xml:space="preserve"> [0 ~ 255</w:t>
            </w:r>
            <w:r w:rsidR="00C038B0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</w:tr>
      <w:tr w:rsidR="00C038B0" w14:paraId="01EF642A" w14:textId="77777777" w:rsidTr="00C038B0">
        <w:trPr>
          <w:jc w:val="center"/>
        </w:trPr>
        <w:tc>
          <w:tcPr>
            <w:tcW w:w="1100" w:type="dxa"/>
          </w:tcPr>
          <w:p w14:paraId="3E531C61" w14:textId="77777777" w:rsidR="00C038B0" w:rsidRPr="00775AE9" w:rsidRDefault="00C038B0">
            <w:pPr>
              <w:rPr>
                <w:sz w:val="18"/>
                <w:szCs w:val="18"/>
              </w:rPr>
            </w:pPr>
            <w:r w:rsidRPr="00775AE9">
              <w:rPr>
                <w:sz w:val="18"/>
                <w:szCs w:val="18"/>
              </w:rPr>
              <w:t>0x02</w:t>
            </w:r>
          </w:p>
        </w:tc>
        <w:tc>
          <w:tcPr>
            <w:tcW w:w="1380" w:type="dxa"/>
          </w:tcPr>
          <w:p w14:paraId="16170926" w14:textId="26FB152F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Aps</w:t>
            </w:r>
          </w:p>
        </w:tc>
        <w:tc>
          <w:tcPr>
            <w:tcW w:w="1068" w:type="dxa"/>
          </w:tcPr>
          <w:p w14:paraId="033C03FB" w14:textId="5EE3E62C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100ms</w:t>
            </w:r>
          </w:p>
        </w:tc>
        <w:tc>
          <w:tcPr>
            <w:tcW w:w="1358" w:type="dxa"/>
          </w:tcPr>
          <w:p w14:paraId="157478C0" w14:textId="3C1B6D47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엑셀</w:t>
            </w: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페달</w:t>
            </w: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밟은</w:t>
            </w: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775AE9">
              <w:rPr>
                <w:rFonts w:eastAsia="맑은 고딕" w:hint="eastAsia"/>
                <w:sz w:val="18"/>
                <w:szCs w:val="18"/>
                <w:lang w:eastAsia="ko-KR"/>
              </w:rPr>
              <w:t>정도</w:t>
            </w:r>
          </w:p>
        </w:tc>
        <w:tc>
          <w:tcPr>
            <w:tcW w:w="778" w:type="dxa"/>
          </w:tcPr>
          <w:p w14:paraId="4DE43579" w14:textId="6C227D2F" w:rsidR="00C038B0" w:rsidRPr="00775AE9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1399" w:type="dxa"/>
          </w:tcPr>
          <w:p w14:paraId="0B121CF1" w14:textId="35415E36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/>
                <w:sz w:val="18"/>
                <w:szCs w:val="18"/>
                <w:lang w:eastAsia="ko-KR"/>
              </w:rPr>
              <w:t>U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nsigned int8</w:t>
            </w:r>
          </w:p>
        </w:tc>
        <w:tc>
          <w:tcPr>
            <w:tcW w:w="1773" w:type="dxa"/>
          </w:tcPr>
          <w:p w14:paraId="30492A7A" w14:textId="750CD45A" w:rsidR="00C038B0" w:rsidRPr="00B860A4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% [0 ~ 100</w:t>
            </w:r>
            <w:r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</w:tr>
      <w:tr w:rsidR="00C038B0" w14:paraId="7B240B77" w14:textId="77777777" w:rsidTr="00C038B0">
        <w:trPr>
          <w:jc w:val="center"/>
        </w:trPr>
        <w:tc>
          <w:tcPr>
            <w:tcW w:w="1100" w:type="dxa"/>
          </w:tcPr>
          <w:p w14:paraId="57E24A91" w14:textId="77777777" w:rsidR="00C038B0" w:rsidRPr="00775AE9" w:rsidRDefault="00C038B0">
            <w:pPr>
              <w:rPr>
                <w:sz w:val="18"/>
                <w:szCs w:val="18"/>
              </w:rPr>
            </w:pPr>
            <w:r w:rsidRPr="00775AE9">
              <w:rPr>
                <w:sz w:val="18"/>
                <w:szCs w:val="18"/>
              </w:rPr>
              <w:t>0x03</w:t>
            </w:r>
          </w:p>
        </w:tc>
        <w:tc>
          <w:tcPr>
            <w:tcW w:w="1380" w:type="dxa"/>
          </w:tcPr>
          <w:p w14:paraId="3EBB6418" w14:textId="78B99C63" w:rsidR="00C038B0" w:rsidRPr="00B860A4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Bps</w:t>
            </w:r>
          </w:p>
        </w:tc>
        <w:tc>
          <w:tcPr>
            <w:tcW w:w="1068" w:type="dxa"/>
          </w:tcPr>
          <w:p w14:paraId="0718ED4D" w14:textId="45E44586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100ms</w:t>
            </w:r>
          </w:p>
        </w:tc>
        <w:tc>
          <w:tcPr>
            <w:tcW w:w="1358" w:type="dxa"/>
          </w:tcPr>
          <w:p w14:paraId="1F537612" w14:textId="307156BA" w:rsidR="00C038B0" w:rsidRPr="00B860A4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브레이크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페달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밟은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정도</w:t>
            </w:r>
          </w:p>
        </w:tc>
        <w:tc>
          <w:tcPr>
            <w:tcW w:w="778" w:type="dxa"/>
          </w:tcPr>
          <w:p w14:paraId="3E506085" w14:textId="73E3EB99" w:rsidR="00C038B0" w:rsidRPr="00B860A4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1399" w:type="dxa"/>
          </w:tcPr>
          <w:p w14:paraId="2E3DEC85" w14:textId="22BBE6C6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Unsigned int8</w:t>
            </w:r>
          </w:p>
        </w:tc>
        <w:tc>
          <w:tcPr>
            <w:tcW w:w="1773" w:type="dxa"/>
          </w:tcPr>
          <w:p w14:paraId="5FE54F67" w14:textId="6EF4DC0E" w:rsidR="00C038B0" w:rsidRPr="00B860A4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% [0 ~ 100]</w:t>
            </w:r>
          </w:p>
        </w:tc>
      </w:tr>
      <w:tr w:rsidR="00C038B0" w14:paraId="2C450061" w14:textId="77777777" w:rsidTr="00C038B0">
        <w:trPr>
          <w:jc w:val="center"/>
        </w:trPr>
        <w:tc>
          <w:tcPr>
            <w:tcW w:w="1100" w:type="dxa"/>
          </w:tcPr>
          <w:p w14:paraId="30D8C766" w14:textId="77777777" w:rsidR="00C038B0" w:rsidRPr="00775AE9" w:rsidRDefault="00C038B0">
            <w:pPr>
              <w:rPr>
                <w:sz w:val="18"/>
                <w:szCs w:val="18"/>
              </w:rPr>
            </w:pPr>
            <w:r w:rsidRPr="00775AE9">
              <w:rPr>
                <w:sz w:val="18"/>
                <w:szCs w:val="18"/>
              </w:rPr>
              <w:lastRenderedPageBreak/>
              <w:t>0x04</w:t>
            </w:r>
          </w:p>
        </w:tc>
        <w:tc>
          <w:tcPr>
            <w:tcW w:w="1380" w:type="dxa"/>
          </w:tcPr>
          <w:p w14:paraId="14C1275C" w14:textId="3DA26CB2" w:rsidR="00C038B0" w:rsidRPr="00B860A4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SteeringAngle</w:t>
            </w:r>
          </w:p>
        </w:tc>
        <w:tc>
          <w:tcPr>
            <w:tcW w:w="1068" w:type="dxa"/>
          </w:tcPr>
          <w:p w14:paraId="57BEF45F" w14:textId="50CF3CAC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100ms</w:t>
            </w:r>
          </w:p>
        </w:tc>
        <w:tc>
          <w:tcPr>
            <w:tcW w:w="1358" w:type="dxa"/>
          </w:tcPr>
          <w:p w14:paraId="07664E94" w14:textId="62545147" w:rsidR="00C038B0" w:rsidRPr="00B860A4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스티어링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앵글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(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좌우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2.5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회전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기준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778" w:type="dxa"/>
          </w:tcPr>
          <w:p w14:paraId="3972C383" w14:textId="59D131A9" w:rsidR="00C038B0" w:rsidRPr="00B860A4" w:rsidRDefault="004620AC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1399" w:type="dxa"/>
          </w:tcPr>
          <w:p w14:paraId="2F7E1DDD" w14:textId="5E0F3344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Signed int16</w:t>
            </w:r>
          </w:p>
          <w:p w14:paraId="4C32CA1F" w14:textId="2119858C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Signed int8</w:t>
            </w:r>
          </w:p>
          <w:p w14:paraId="526412D9" w14:textId="50358F60" w:rsidR="00C038B0" w:rsidRDefault="00C038B0" w:rsidP="00BD1D9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Signed int16</w:t>
            </w:r>
          </w:p>
          <w:p w14:paraId="6A07CC6C" w14:textId="2FFB8C2E" w:rsidR="00C038B0" w:rsidRPr="00BD1D94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/>
                <w:sz w:val="18"/>
                <w:szCs w:val="18"/>
                <w:lang w:eastAsia="ko-KR"/>
              </w:rPr>
              <w:t>U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nsigned int8</w:t>
            </w:r>
          </w:p>
        </w:tc>
        <w:tc>
          <w:tcPr>
            <w:tcW w:w="1773" w:type="dxa"/>
          </w:tcPr>
          <w:p w14:paraId="1393C8B3" w14:textId="77777777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/>
                <w:sz w:val="18"/>
                <w:szCs w:val="18"/>
                <w:lang w:eastAsia="ko-KR"/>
              </w:rPr>
              <w:t>B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yte0-1: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각도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(deg) </w:t>
            </w:r>
          </w:p>
          <w:p w14:paraId="60F8BF7F" w14:textId="040AF25A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[-900 ~ 900]</w:t>
            </w:r>
          </w:p>
          <w:p w14:paraId="28576EA4" w14:textId="39B95E01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/>
                <w:sz w:val="18"/>
                <w:szCs w:val="18"/>
                <w:lang w:eastAsia="ko-KR"/>
              </w:rPr>
              <w:t>B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yte2: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각속도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(deg/s)</w:t>
            </w:r>
          </w:p>
          <w:p w14:paraId="00010A41" w14:textId="26F01089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[-127 ~ 128]</w:t>
            </w:r>
          </w:p>
          <w:p w14:paraId="5BEFF7FC" w14:textId="625B1006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Byte3: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토크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(Nm)</w:t>
            </w:r>
          </w:p>
          <w:p w14:paraId="7FBFFA13" w14:textId="27870FE6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[-1000 ~ 1000]</w:t>
            </w:r>
          </w:p>
          <w:p w14:paraId="7DEC7D17" w14:textId="77777777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Byte4: 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핸들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입력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여부</w:t>
            </w:r>
          </w:p>
          <w:p w14:paraId="7AE131EB" w14:textId="6FEEF9B1" w:rsidR="00C038B0" w:rsidRPr="00B860A4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[0 ~ 1]</w:t>
            </w:r>
          </w:p>
        </w:tc>
      </w:tr>
      <w:tr w:rsidR="00C038B0" w14:paraId="0B7E550A" w14:textId="77777777" w:rsidTr="00C038B0">
        <w:trPr>
          <w:jc w:val="center"/>
        </w:trPr>
        <w:tc>
          <w:tcPr>
            <w:tcW w:w="1100" w:type="dxa"/>
          </w:tcPr>
          <w:p w14:paraId="480CE02E" w14:textId="5E07EE89" w:rsidR="00C038B0" w:rsidRPr="00775AE9" w:rsidRDefault="00C038B0">
            <w:pPr>
              <w:rPr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0x05</w:t>
            </w:r>
          </w:p>
        </w:tc>
        <w:tc>
          <w:tcPr>
            <w:tcW w:w="1380" w:type="dxa"/>
          </w:tcPr>
          <w:p w14:paraId="31011AF4" w14:textId="271A3D62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EpsErr</w:t>
            </w:r>
          </w:p>
        </w:tc>
        <w:tc>
          <w:tcPr>
            <w:tcW w:w="1068" w:type="dxa"/>
          </w:tcPr>
          <w:p w14:paraId="669425DA" w14:textId="0F25E5E6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100ms</w:t>
            </w:r>
          </w:p>
        </w:tc>
        <w:tc>
          <w:tcPr>
            <w:tcW w:w="1358" w:type="dxa"/>
          </w:tcPr>
          <w:p w14:paraId="1273DF1B" w14:textId="53B1C9B6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EPS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에러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778" w:type="dxa"/>
          </w:tcPr>
          <w:p w14:paraId="0242C7D5" w14:textId="3FDC4D2C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1399" w:type="dxa"/>
          </w:tcPr>
          <w:p w14:paraId="56F8F29F" w14:textId="6A1ECA0E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Unsigned int8</w:t>
            </w:r>
          </w:p>
        </w:tc>
        <w:tc>
          <w:tcPr>
            <w:tcW w:w="1773" w:type="dxa"/>
          </w:tcPr>
          <w:p w14:paraId="029CD51E" w14:textId="77777777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/>
                <w:sz w:val="18"/>
                <w:szCs w:val="18"/>
                <w:lang w:eastAsia="ko-KR"/>
              </w:rPr>
              <w:t>B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yte0: EPS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에러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여부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2780991A" w14:textId="0D32019E" w:rsidR="00C038B0" w:rsidRPr="00777697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[0 ~ 1]</w:t>
            </w:r>
          </w:p>
        </w:tc>
      </w:tr>
      <w:tr w:rsidR="00C038B0" w14:paraId="6B0A504A" w14:textId="77777777" w:rsidTr="00C038B0">
        <w:trPr>
          <w:jc w:val="center"/>
        </w:trPr>
        <w:tc>
          <w:tcPr>
            <w:tcW w:w="1100" w:type="dxa"/>
          </w:tcPr>
          <w:p w14:paraId="0B6C5FB4" w14:textId="3F98C39B" w:rsidR="00C038B0" w:rsidRPr="00E672F2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0x06</w:t>
            </w:r>
          </w:p>
        </w:tc>
        <w:tc>
          <w:tcPr>
            <w:tcW w:w="1380" w:type="dxa"/>
          </w:tcPr>
          <w:p w14:paraId="57A0382F" w14:textId="31DD1387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Gear</w:t>
            </w:r>
          </w:p>
        </w:tc>
        <w:tc>
          <w:tcPr>
            <w:tcW w:w="1068" w:type="dxa"/>
          </w:tcPr>
          <w:p w14:paraId="468668ED" w14:textId="23A0BE69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100ms</w:t>
            </w:r>
          </w:p>
        </w:tc>
        <w:tc>
          <w:tcPr>
            <w:tcW w:w="1358" w:type="dxa"/>
          </w:tcPr>
          <w:p w14:paraId="38983AF7" w14:textId="5C7D1B1F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기어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778" w:type="dxa"/>
          </w:tcPr>
          <w:p w14:paraId="431AF20B" w14:textId="3D968928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1399" w:type="dxa"/>
          </w:tcPr>
          <w:p w14:paraId="7BC46171" w14:textId="5376E7B6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Unsigned int8</w:t>
            </w:r>
          </w:p>
        </w:tc>
        <w:tc>
          <w:tcPr>
            <w:tcW w:w="1773" w:type="dxa"/>
          </w:tcPr>
          <w:p w14:paraId="712AAB49" w14:textId="77777777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0: P</w:t>
            </w:r>
          </w:p>
          <w:p w14:paraId="78757F38" w14:textId="77777777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1: R</w:t>
            </w:r>
          </w:p>
          <w:p w14:paraId="3DA23EC4" w14:textId="77777777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2: N</w:t>
            </w:r>
          </w:p>
          <w:p w14:paraId="37DB16E6" w14:textId="056F7E20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3: D</w:t>
            </w:r>
          </w:p>
        </w:tc>
      </w:tr>
      <w:tr w:rsidR="00C038B0" w14:paraId="6E3E9CC0" w14:textId="77777777" w:rsidTr="00C038B0">
        <w:trPr>
          <w:jc w:val="center"/>
        </w:trPr>
        <w:tc>
          <w:tcPr>
            <w:tcW w:w="1100" w:type="dxa"/>
          </w:tcPr>
          <w:p w14:paraId="45517C95" w14:textId="57D50613" w:rsidR="00C038B0" w:rsidRPr="00E672F2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0x07</w:t>
            </w:r>
          </w:p>
        </w:tc>
        <w:tc>
          <w:tcPr>
            <w:tcW w:w="1380" w:type="dxa"/>
          </w:tcPr>
          <w:p w14:paraId="622530D3" w14:textId="67F726CF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TurnSignal</w:t>
            </w:r>
          </w:p>
        </w:tc>
        <w:tc>
          <w:tcPr>
            <w:tcW w:w="1068" w:type="dxa"/>
          </w:tcPr>
          <w:p w14:paraId="5ACF2625" w14:textId="54D8BD2C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100ms</w:t>
            </w:r>
          </w:p>
        </w:tc>
        <w:tc>
          <w:tcPr>
            <w:tcW w:w="1358" w:type="dxa"/>
          </w:tcPr>
          <w:p w14:paraId="47CF008B" w14:textId="2D741ED2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방향지시등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778" w:type="dxa"/>
          </w:tcPr>
          <w:p w14:paraId="6B54B1EE" w14:textId="54F1FEE6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1399" w:type="dxa"/>
          </w:tcPr>
          <w:p w14:paraId="2B3AE4B5" w14:textId="535AF8FC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Unsigned int8</w:t>
            </w:r>
          </w:p>
        </w:tc>
        <w:tc>
          <w:tcPr>
            <w:tcW w:w="1773" w:type="dxa"/>
          </w:tcPr>
          <w:p w14:paraId="227AD8B2" w14:textId="77777777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확인</w:t>
            </w:r>
          </w:p>
          <w:p w14:paraId="5258250A" w14:textId="14BA4206" w:rsidR="00C038B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Bit 0: Left On [0 ~ 1]</w:t>
            </w:r>
          </w:p>
          <w:p w14:paraId="0D64C74D" w14:textId="7AAD66BC" w:rsidR="00C038B0" w:rsidRDefault="00C038B0" w:rsidP="00B860A4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Bit 1: Right On [0 ~ 1]</w:t>
            </w:r>
          </w:p>
        </w:tc>
      </w:tr>
      <w:tr w:rsidR="00C038B0" w14:paraId="7E8DF96D" w14:textId="77777777" w:rsidTr="00C038B0">
        <w:trPr>
          <w:jc w:val="center"/>
        </w:trPr>
        <w:tc>
          <w:tcPr>
            <w:tcW w:w="1100" w:type="dxa"/>
          </w:tcPr>
          <w:p w14:paraId="1A4C0447" w14:textId="3E10DDC8" w:rsidR="00C038B0" w:rsidRPr="000C0AA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0x08</w:t>
            </w:r>
          </w:p>
        </w:tc>
        <w:tc>
          <w:tcPr>
            <w:tcW w:w="1380" w:type="dxa"/>
          </w:tcPr>
          <w:p w14:paraId="714CE305" w14:textId="5F14D8AF" w:rsidR="00C038B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DoorOpen</w:t>
            </w:r>
          </w:p>
        </w:tc>
        <w:tc>
          <w:tcPr>
            <w:tcW w:w="1068" w:type="dxa"/>
          </w:tcPr>
          <w:p w14:paraId="4293B606" w14:textId="7ABD68F4" w:rsidR="00C038B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1000ms</w:t>
            </w:r>
          </w:p>
        </w:tc>
        <w:tc>
          <w:tcPr>
            <w:tcW w:w="1358" w:type="dxa"/>
          </w:tcPr>
          <w:p w14:paraId="2DAE1EBE" w14:textId="57F73AB2" w:rsidR="00C038B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차량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문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열림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778" w:type="dxa"/>
          </w:tcPr>
          <w:p w14:paraId="0BDE3678" w14:textId="07210E4E" w:rsidR="00C038B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1399" w:type="dxa"/>
          </w:tcPr>
          <w:p w14:paraId="66DC4C18" w14:textId="2B566E96" w:rsidR="00C038B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Unsigned int8</w:t>
            </w:r>
          </w:p>
        </w:tc>
        <w:tc>
          <w:tcPr>
            <w:tcW w:w="1773" w:type="dxa"/>
          </w:tcPr>
          <w:p w14:paraId="2DDD3295" w14:textId="77777777" w:rsidR="00C038B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확인</w:t>
            </w:r>
          </w:p>
          <w:p w14:paraId="19EA398D" w14:textId="052FDC57" w:rsidR="00C038B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0: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운전석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상태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[0 ~ 1]</w:t>
            </w:r>
          </w:p>
          <w:p w14:paraId="0D98C73F" w14:textId="13CF1313" w:rsidR="00C038B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1: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조수석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상태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[0 ~ 1]</w:t>
            </w:r>
          </w:p>
          <w:p w14:paraId="392081DF" w14:textId="07694F1F" w:rsidR="00C038B0" w:rsidRDefault="00C038B0" w:rsidP="00E25D45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2: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후방좌측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상태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[0 ~ 1]</w:t>
            </w:r>
          </w:p>
          <w:p w14:paraId="2C601EE5" w14:textId="4B63B371" w:rsidR="00C038B0" w:rsidRDefault="00C038B0" w:rsidP="00B021AF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3: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후방우측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상태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[0 ~ 1]</w:t>
            </w:r>
          </w:p>
        </w:tc>
      </w:tr>
      <w:tr w:rsidR="00C038B0" w14:paraId="30796043" w14:textId="77777777" w:rsidTr="00C038B0">
        <w:trPr>
          <w:jc w:val="center"/>
        </w:trPr>
        <w:tc>
          <w:tcPr>
            <w:tcW w:w="1100" w:type="dxa"/>
          </w:tcPr>
          <w:p w14:paraId="4AF58731" w14:textId="626CEFDE" w:rsidR="00C038B0" w:rsidRPr="00775AE9" w:rsidRDefault="00C038B0">
            <w:pPr>
              <w:rPr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0x09</w:t>
            </w:r>
          </w:p>
        </w:tc>
        <w:tc>
          <w:tcPr>
            <w:tcW w:w="1380" w:type="dxa"/>
          </w:tcPr>
          <w:p w14:paraId="4850384B" w14:textId="531298ED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SeatBelt</w:t>
            </w:r>
          </w:p>
        </w:tc>
        <w:tc>
          <w:tcPr>
            <w:tcW w:w="1068" w:type="dxa"/>
          </w:tcPr>
          <w:p w14:paraId="18EC8015" w14:textId="53116FB5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1000ms</w:t>
            </w:r>
          </w:p>
        </w:tc>
        <w:tc>
          <w:tcPr>
            <w:tcW w:w="1358" w:type="dxa"/>
          </w:tcPr>
          <w:p w14:paraId="488C78C0" w14:textId="37BAEB95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안전벨트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미체결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778" w:type="dxa"/>
          </w:tcPr>
          <w:p w14:paraId="50013FFB" w14:textId="7031932A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1399" w:type="dxa"/>
          </w:tcPr>
          <w:p w14:paraId="5B005F0B" w14:textId="33151257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Unsigned int8</w:t>
            </w:r>
          </w:p>
        </w:tc>
        <w:tc>
          <w:tcPr>
            <w:tcW w:w="1773" w:type="dxa"/>
          </w:tcPr>
          <w:p w14:paraId="29A27D99" w14:textId="77777777" w:rsidR="00C038B0" w:rsidRDefault="00C038B0" w:rsidP="00B021AF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확인</w:t>
            </w:r>
          </w:p>
          <w:p w14:paraId="384B0130" w14:textId="1655C51B" w:rsidR="00C038B0" w:rsidRDefault="00C038B0" w:rsidP="00B021AF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0: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안전벨트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미착용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여부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[0 (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착용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) ~ 1 (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미착용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)] </w:t>
            </w:r>
          </w:p>
        </w:tc>
      </w:tr>
      <w:tr w:rsidR="00C038B0" w14:paraId="6A30348F" w14:textId="77777777" w:rsidTr="00C038B0">
        <w:trPr>
          <w:jc w:val="center"/>
        </w:trPr>
        <w:tc>
          <w:tcPr>
            <w:tcW w:w="1100" w:type="dxa"/>
          </w:tcPr>
          <w:p w14:paraId="6E065D75" w14:textId="34A15D04" w:rsidR="00C038B0" w:rsidRPr="00B021AF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0x0A</w:t>
            </w:r>
          </w:p>
        </w:tc>
        <w:tc>
          <w:tcPr>
            <w:tcW w:w="1380" w:type="dxa"/>
          </w:tcPr>
          <w:p w14:paraId="053C34B6" w14:textId="3B1D0BC7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Radar</w:t>
            </w:r>
          </w:p>
        </w:tc>
        <w:tc>
          <w:tcPr>
            <w:tcW w:w="1068" w:type="dxa"/>
          </w:tcPr>
          <w:p w14:paraId="795B2E65" w14:textId="10E6A10F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100ms</w:t>
            </w:r>
          </w:p>
        </w:tc>
        <w:tc>
          <w:tcPr>
            <w:tcW w:w="1358" w:type="dxa"/>
          </w:tcPr>
          <w:p w14:paraId="71BEF079" w14:textId="43FA6E02" w:rsidR="00C038B0" w:rsidRPr="00B021AF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장애물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감지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여부</w:t>
            </w:r>
          </w:p>
        </w:tc>
        <w:tc>
          <w:tcPr>
            <w:tcW w:w="778" w:type="dxa"/>
          </w:tcPr>
          <w:p w14:paraId="451C414D" w14:textId="0EEA5D1F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1399" w:type="dxa"/>
          </w:tcPr>
          <w:p w14:paraId="6801FDD0" w14:textId="13C03B66" w:rsidR="00C038B0" w:rsidRDefault="00C038B0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Unsigned int8</w:t>
            </w:r>
          </w:p>
        </w:tc>
        <w:tc>
          <w:tcPr>
            <w:tcW w:w="1773" w:type="dxa"/>
          </w:tcPr>
          <w:p w14:paraId="61BA4904" w14:textId="77777777" w:rsidR="00C038B0" w:rsidRDefault="00C038B0" w:rsidP="00B021AF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확인</w:t>
            </w:r>
          </w:p>
          <w:p w14:paraId="42900A6D" w14:textId="0F821507" w:rsidR="00C038B0" w:rsidRDefault="00C038B0" w:rsidP="00B021AF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0: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좌측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블라인드스팟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물체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감지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여부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[0 ~ 1]</w:t>
            </w:r>
          </w:p>
          <w:p w14:paraId="2F730269" w14:textId="2B9796E3" w:rsidR="00C038B0" w:rsidRPr="00B021AF" w:rsidRDefault="00C038B0" w:rsidP="00B021AF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Bit 1: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우측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블라인드스팟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물체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감지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여부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[0 ~ 1]</w:t>
            </w:r>
          </w:p>
        </w:tc>
      </w:tr>
    </w:tbl>
    <w:p w14:paraId="6E2C5464" w14:textId="77777777" w:rsidR="00FB210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037A2D5C" w14:textId="77777777" w:rsidR="00E90F1D" w:rsidRDefault="00000000">
      <w:pPr>
        <w:rPr>
          <w:rFonts w:eastAsia="맑은 고딕"/>
          <w:lang w:eastAsia="ko-KR"/>
        </w:rPr>
      </w:pP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(Hex):</w:t>
      </w:r>
      <w:r>
        <w:rPr>
          <w:lang w:eastAsia="ko-KR"/>
        </w:rPr>
        <w:br/>
      </w:r>
    </w:p>
    <w:p w14:paraId="0B5D987C" w14:textId="15BCB50B" w:rsidR="00D8486B" w:rsidRPr="00E90F1D" w:rsidRDefault="00633751">
      <w:pPr>
        <w:rPr>
          <w:rFonts w:eastAsia="맑은 고딕"/>
          <w:b/>
          <w:bCs/>
          <w:u w:val="single"/>
          <w:lang w:eastAsia="ko-KR"/>
        </w:rPr>
      </w:pPr>
      <w:r w:rsidRPr="00E90F1D">
        <w:rPr>
          <w:rFonts w:eastAsia="맑은 고딕" w:hint="eastAsia"/>
          <w:b/>
          <w:bCs/>
          <w:u w:val="single"/>
          <w:lang w:eastAsia="ko-KR"/>
        </w:rPr>
        <w:t xml:space="preserve">Vehicle Speed </w:t>
      </w:r>
    </w:p>
    <w:p w14:paraId="5E244125" w14:textId="0FDFC9CC" w:rsidR="00D8486B" w:rsidRDefault="00633751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70 km/h -&gt; </w:t>
      </w:r>
      <w:r w:rsidR="00D8486B">
        <w:rPr>
          <w:rFonts w:eastAsia="맑은 고딕" w:hint="eastAsia"/>
          <w:lang w:eastAsia="ko-KR"/>
        </w:rPr>
        <w:t>0x13 (</w:t>
      </w:r>
      <w:r>
        <w:rPr>
          <w:rFonts w:eastAsia="맑은 고딕" w:hint="eastAsia"/>
          <w:lang w:eastAsia="ko-KR"/>
        </w:rPr>
        <w:t>19 m/s</w:t>
      </w:r>
      <w:r w:rsidR="00D8486B">
        <w:rPr>
          <w:rFonts w:eastAsia="맑은 고딕" w:hint="eastAsia"/>
          <w:lang w:eastAsia="ko-KR"/>
        </w:rPr>
        <w:t>)</w:t>
      </w:r>
    </w:p>
    <w:p w14:paraId="0B868A6B" w14:textId="4594C286" w:rsidR="00D8486B" w:rsidRDefault="00D8486B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Checksum: </w:t>
      </w:r>
      <w:r w:rsidR="004620AC">
        <w:rPr>
          <w:rFonts w:eastAsia="맑은 고딕" w:hint="eastAsia"/>
          <w:lang w:eastAsia="ko-KR"/>
        </w:rPr>
        <w:t>13+1+1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574"/>
        <w:gridCol w:w="751"/>
        <w:gridCol w:w="584"/>
        <w:gridCol w:w="1017"/>
        <w:gridCol w:w="574"/>
      </w:tblGrid>
      <w:tr w:rsidR="00633751" w:rsidRPr="00775AE9" w14:paraId="02B2BACD" w14:textId="77777777" w:rsidTr="00D8486B">
        <w:trPr>
          <w:trHeight w:val="68"/>
          <w:jc w:val="center"/>
        </w:trPr>
        <w:tc>
          <w:tcPr>
            <w:tcW w:w="574" w:type="dxa"/>
          </w:tcPr>
          <w:p w14:paraId="76F25E6D" w14:textId="2D0C6688" w:rsidR="00633751" w:rsidRDefault="00633751" w:rsidP="00AB0FE6">
            <w:pPr>
              <w:tabs>
                <w:tab w:val="right" w:pos="2664"/>
              </w:tabs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STX</w:t>
            </w:r>
          </w:p>
        </w:tc>
        <w:tc>
          <w:tcPr>
            <w:tcW w:w="574" w:type="dxa"/>
          </w:tcPr>
          <w:p w14:paraId="4B1D80E5" w14:textId="5A16203F" w:rsidR="00633751" w:rsidRDefault="00633751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ID</w:t>
            </w:r>
          </w:p>
        </w:tc>
        <w:tc>
          <w:tcPr>
            <w:tcW w:w="751" w:type="dxa"/>
          </w:tcPr>
          <w:p w14:paraId="45E6B06D" w14:textId="27901204" w:rsidR="00633751" w:rsidRDefault="00633751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Length</w:t>
            </w:r>
          </w:p>
        </w:tc>
        <w:tc>
          <w:tcPr>
            <w:tcW w:w="584" w:type="dxa"/>
          </w:tcPr>
          <w:p w14:paraId="3E0B1A44" w14:textId="7ED98FBD" w:rsidR="00633751" w:rsidRDefault="00633751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Data</w:t>
            </w:r>
          </w:p>
        </w:tc>
        <w:tc>
          <w:tcPr>
            <w:tcW w:w="1017" w:type="dxa"/>
          </w:tcPr>
          <w:p w14:paraId="4AFB8648" w14:textId="51E3CA71" w:rsidR="00633751" w:rsidRPr="00775AE9" w:rsidRDefault="00633751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CheckSum</w:t>
            </w:r>
          </w:p>
        </w:tc>
        <w:tc>
          <w:tcPr>
            <w:tcW w:w="574" w:type="dxa"/>
          </w:tcPr>
          <w:p w14:paraId="2E5B615B" w14:textId="3462E785" w:rsidR="00633751" w:rsidRDefault="00633751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ETX</w:t>
            </w:r>
          </w:p>
        </w:tc>
      </w:tr>
      <w:tr w:rsidR="00633751" w:rsidRPr="00775AE9" w14:paraId="02C01EE1" w14:textId="27813498" w:rsidTr="00D8486B">
        <w:trPr>
          <w:trHeight w:val="68"/>
          <w:jc w:val="center"/>
        </w:trPr>
        <w:tc>
          <w:tcPr>
            <w:tcW w:w="574" w:type="dxa"/>
          </w:tcPr>
          <w:p w14:paraId="1E06B5F2" w14:textId="5DF371EC" w:rsidR="00633751" w:rsidRPr="00775AE9" w:rsidRDefault="00633751" w:rsidP="00AB0FE6">
            <w:pPr>
              <w:tabs>
                <w:tab w:val="right" w:pos="2664"/>
              </w:tabs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02</w:t>
            </w:r>
          </w:p>
        </w:tc>
        <w:tc>
          <w:tcPr>
            <w:tcW w:w="574" w:type="dxa"/>
          </w:tcPr>
          <w:p w14:paraId="027ECB20" w14:textId="1715BF91" w:rsidR="00633751" w:rsidRPr="00775AE9" w:rsidRDefault="00633751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01</w:t>
            </w:r>
          </w:p>
        </w:tc>
        <w:tc>
          <w:tcPr>
            <w:tcW w:w="751" w:type="dxa"/>
          </w:tcPr>
          <w:p w14:paraId="554345AB" w14:textId="2B727BF3" w:rsidR="00633751" w:rsidRPr="00775AE9" w:rsidRDefault="00633751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01</w:t>
            </w:r>
          </w:p>
        </w:tc>
        <w:tc>
          <w:tcPr>
            <w:tcW w:w="584" w:type="dxa"/>
          </w:tcPr>
          <w:p w14:paraId="10D49010" w14:textId="6F3AC9F9" w:rsidR="00633751" w:rsidRPr="00633751" w:rsidRDefault="00633751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13</w:t>
            </w:r>
          </w:p>
        </w:tc>
        <w:tc>
          <w:tcPr>
            <w:tcW w:w="1017" w:type="dxa"/>
          </w:tcPr>
          <w:p w14:paraId="45A75F3F" w14:textId="76A38D1C" w:rsidR="00633751" w:rsidRPr="00775AE9" w:rsidRDefault="00D8486B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15</w:t>
            </w:r>
          </w:p>
        </w:tc>
        <w:tc>
          <w:tcPr>
            <w:tcW w:w="574" w:type="dxa"/>
          </w:tcPr>
          <w:p w14:paraId="40FDDEE2" w14:textId="46E7BB53" w:rsidR="00633751" w:rsidRPr="00775AE9" w:rsidRDefault="00633751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03</w:t>
            </w:r>
          </w:p>
        </w:tc>
      </w:tr>
    </w:tbl>
    <w:p w14:paraId="6363BCFA" w14:textId="77777777" w:rsidR="00BE3428" w:rsidRDefault="00BE3428" w:rsidP="00D8486B">
      <w:pPr>
        <w:rPr>
          <w:rFonts w:eastAsia="맑은 고딕"/>
          <w:lang w:eastAsia="ko-KR"/>
        </w:rPr>
      </w:pPr>
    </w:p>
    <w:p w14:paraId="6411696F" w14:textId="77777777" w:rsidR="00BE3428" w:rsidRDefault="00BE3428" w:rsidP="00D8486B">
      <w:pPr>
        <w:rPr>
          <w:rFonts w:eastAsia="맑은 고딕"/>
          <w:lang w:eastAsia="ko-KR"/>
        </w:rPr>
      </w:pPr>
    </w:p>
    <w:p w14:paraId="331A0BE6" w14:textId="0455A116" w:rsidR="00D8486B" w:rsidRPr="00E90F1D" w:rsidRDefault="00D8486B" w:rsidP="00D8486B">
      <w:pPr>
        <w:rPr>
          <w:rFonts w:eastAsia="맑은 고딕"/>
          <w:b/>
          <w:bCs/>
          <w:u w:val="single"/>
          <w:lang w:eastAsia="ko-KR"/>
        </w:rPr>
      </w:pPr>
      <w:r w:rsidRPr="00E90F1D">
        <w:rPr>
          <w:rFonts w:eastAsia="맑은 고딕"/>
          <w:b/>
          <w:bCs/>
          <w:u w:val="single"/>
          <w:lang w:eastAsia="ko-KR"/>
        </w:rPr>
        <w:t>SteeringAngle</w:t>
      </w:r>
      <w:r w:rsidRPr="00E90F1D">
        <w:rPr>
          <w:rFonts w:eastAsia="맑은 고딕" w:hint="eastAsia"/>
          <w:b/>
          <w:bCs/>
          <w:u w:val="single"/>
          <w:lang w:eastAsia="ko-KR"/>
        </w:rPr>
        <w:t xml:space="preserve"> </w:t>
      </w:r>
    </w:p>
    <w:p w14:paraId="1CE4B6DE" w14:textId="78C818FA" w:rsidR="00D8486B" w:rsidRDefault="00D8486B" w:rsidP="00D8486B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-300 Deg -&gt;</w:t>
      </w:r>
      <w:r w:rsidR="004620AC">
        <w:rPr>
          <w:rFonts w:eastAsia="맑은 고딕" w:hint="eastAsia"/>
          <w:lang w:eastAsia="ko-KR"/>
        </w:rPr>
        <w:t xml:space="preserve"> </w:t>
      </w:r>
      <w:r w:rsidRPr="00D8486B">
        <w:rPr>
          <w:rFonts w:eastAsia="맑은 고딕"/>
          <w:lang w:eastAsia="ko-KR"/>
        </w:rPr>
        <w:t xml:space="preserve">0xFED4 </w:t>
      </w:r>
      <w:r>
        <w:rPr>
          <w:rFonts w:eastAsia="맑은 고딕" w:hint="eastAsia"/>
          <w:lang w:eastAsia="ko-KR"/>
        </w:rPr>
        <w:t>(</w:t>
      </w:r>
      <w:r w:rsidRPr="00D8486B">
        <w:rPr>
          <w:rFonts w:eastAsia="맑은 고딕"/>
          <w:lang w:eastAsia="ko-KR"/>
        </w:rPr>
        <w:t>1111 1110 1101 0100</w:t>
      </w:r>
      <w:r>
        <w:rPr>
          <w:rFonts w:eastAsia="맑은 고딕" w:hint="eastAsia"/>
          <w:lang w:eastAsia="ko-KR"/>
        </w:rPr>
        <w:t>)</w:t>
      </w:r>
    </w:p>
    <w:p w14:paraId="2D56D5A0" w14:textId="6FD756D2" w:rsidR="004620AC" w:rsidRDefault="004620AC" w:rsidP="004620A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-20 Deg/s-&gt; </w:t>
      </w:r>
      <w:r w:rsidRPr="00D8486B">
        <w:rPr>
          <w:rFonts w:eastAsia="맑은 고딕"/>
          <w:lang w:eastAsia="ko-KR"/>
        </w:rPr>
        <w:t>0x</w:t>
      </w:r>
      <w:r>
        <w:rPr>
          <w:rFonts w:eastAsia="맑은 고딕" w:hint="eastAsia"/>
          <w:lang w:eastAsia="ko-KR"/>
        </w:rPr>
        <w:t>EC</w:t>
      </w:r>
      <w:r w:rsidRPr="00D8486B"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>(1110 1100)</w:t>
      </w:r>
    </w:p>
    <w:p w14:paraId="084BD9B7" w14:textId="22D5C7A5" w:rsidR="004620AC" w:rsidRDefault="004620AC" w:rsidP="00D8486B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-10 Nm -&gt; 0xFFF6 (1111 1111 1111 0110)</w:t>
      </w:r>
    </w:p>
    <w:p w14:paraId="237F4036" w14:textId="77777777" w:rsidR="004620AC" w:rsidRDefault="004620AC" w:rsidP="004620A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입력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여부</w:t>
      </w:r>
      <w:r>
        <w:rPr>
          <w:rFonts w:eastAsia="맑은 고딕" w:hint="eastAsia"/>
          <w:lang w:eastAsia="ko-KR"/>
        </w:rPr>
        <w:t>: 1</w:t>
      </w:r>
    </w:p>
    <w:p w14:paraId="5EDE33C2" w14:textId="55E0A8A5" w:rsidR="004620AC" w:rsidRDefault="004620AC" w:rsidP="00D8486B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Checksum: 04+06+fe+d4+ec+ff+f6+01 = 4be (</w:t>
      </w:r>
      <w:r>
        <w:rPr>
          <w:rFonts w:eastAsia="맑은 고딕" w:hint="eastAsia"/>
          <w:lang w:eastAsia="ko-KR"/>
        </w:rPr>
        <w:t>하위</w:t>
      </w:r>
      <w:r>
        <w:rPr>
          <w:rFonts w:eastAsia="맑은 고딕" w:hint="eastAsia"/>
          <w:lang w:eastAsia="ko-KR"/>
        </w:rPr>
        <w:t xml:space="preserve"> 1 Byte: BE)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574"/>
        <w:gridCol w:w="751"/>
        <w:gridCol w:w="1758"/>
        <w:gridCol w:w="1017"/>
        <w:gridCol w:w="1780"/>
      </w:tblGrid>
      <w:tr w:rsidR="00D8486B" w:rsidRPr="00775AE9" w14:paraId="2ACA6C5A" w14:textId="77777777" w:rsidTr="004620AC">
        <w:trPr>
          <w:trHeight w:val="68"/>
          <w:jc w:val="center"/>
        </w:trPr>
        <w:tc>
          <w:tcPr>
            <w:tcW w:w="574" w:type="dxa"/>
          </w:tcPr>
          <w:p w14:paraId="0D4813A8" w14:textId="77777777" w:rsidR="00D8486B" w:rsidRDefault="00D8486B" w:rsidP="00AB0FE6">
            <w:pPr>
              <w:tabs>
                <w:tab w:val="right" w:pos="2664"/>
              </w:tabs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STX</w:t>
            </w:r>
          </w:p>
        </w:tc>
        <w:tc>
          <w:tcPr>
            <w:tcW w:w="574" w:type="dxa"/>
          </w:tcPr>
          <w:p w14:paraId="2126BF91" w14:textId="77777777" w:rsidR="00D8486B" w:rsidRDefault="00D8486B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ID</w:t>
            </w:r>
          </w:p>
        </w:tc>
        <w:tc>
          <w:tcPr>
            <w:tcW w:w="751" w:type="dxa"/>
          </w:tcPr>
          <w:p w14:paraId="668FE59B" w14:textId="77777777" w:rsidR="00D8486B" w:rsidRDefault="00D8486B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Length</w:t>
            </w:r>
          </w:p>
        </w:tc>
        <w:tc>
          <w:tcPr>
            <w:tcW w:w="1758" w:type="dxa"/>
          </w:tcPr>
          <w:p w14:paraId="39685389" w14:textId="77777777" w:rsidR="00D8486B" w:rsidRDefault="00D8486B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Data</w:t>
            </w:r>
          </w:p>
        </w:tc>
        <w:tc>
          <w:tcPr>
            <w:tcW w:w="311" w:type="dxa"/>
          </w:tcPr>
          <w:p w14:paraId="72597BA5" w14:textId="77777777" w:rsidR="00D8486B" w:rsidRPr="00775AE9" w:rsidRDefault="00D8486B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CheckSum</w:t>
            </w:r>
          </w:p>
        </w:tc>
        <w:tc>
          <w:tcPr>
            <w:tcW w:w="1780" w:type="dxa"/>
          </w:tcPr>
          <w:p w14:paraId="6DE950B7" w14:textId="77777777" w:rsidR="00D8486B" w:rsidRDefault="00D8486B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ETX</w:t>
            </w:r>
          </w:p>
        </w:tc>
      </w:tr>
      <w:tr w:rsidR="00D8486B" w:rsidRPr="00775AE9" w14:paraId="38D4A1C6" w14:textId="77777777" w:rsidTr="004620AC">
        <w:trPr>
          <w:trHeight w:val="68"/>
          <w:jc w:val="center"/>
        </w:trPr>
        <w:tc>
          <w:tcPr>
            <w:tcW w:w="574" w:type="dxa"/>
          </w:tcPr>
          <w:p w14:paraId="32AB7384" w14:textId="77777777" w:rsidR="00D8486B" w:rsidRPr="00775AE9" w:rsidRDefault="00D8486B" w:rsidP="00AB0FE6">
            <w:pPr>
              <w:tabs>
                <w:tab w:val="right" w:pos="2664"/>
              </w:tabs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02</w:t>
            </w:r>
          </w:p>
        </w:tc>
        <w:tc>
          <w:tcPr>
            <w:tcW w:w="574" w:type="dxa"/>
          </w:tcPr>
          <w:p w14:paraId="767B58FB" w14:textId="3D81A4D5" w:rsidR="00D8486B" w:rsidRPr="00775AE9" w:rsidRDefault="00D8486B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04</w:t>
            </w:r>
          </w:p>
        </w:tc>
        <w:tc>
          <w:tcPr>
            <w:tcW w:w="751" w:type="dxa"/>
          </w:tcPr>
          <w:p w14:paraId="751180B4" w14:textId="27BB4539" w:rsidR="00D8486B" w:rsidRPr="00775AE9" w:rsidRDefault="00D8486B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</w:t>
            </w:r>
            <w:r w:rsidR="004620AC">
              <w:rPr>
                <w:rFonts w:eastAsia="맑은 고딕" w:hint="eastAsia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1758" w:type="dxa"/>
          </w:tcPr>
          <w:p w14:paraId="3B836C68" w14:textId="6CE70A55" w:rsidR="00D8486B" w:rsidRPr="00633751" w:rsidRDefault="004620AC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FE D4 EC FF F6 01</w:t>
            </w:r>
          </w:p>
        </w:tc>
        <w:tc>
          <w:tcPr>
            <w:tcW w:w="311" w:type="dxa"/>
          </w:tcPr>
          <w:p w14:paraId="3BE2A4BA" w14:textId="22062E9F" w:rsidR="00D8486B" w:rsidRPr="00775AE9" w:rsidRDefault="004620AC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BE</w:t>
            </w:r>
          </w:p>
        </w:tc>
        <w:tc>
          <w:tcPr>
            <w:tcW w:w="1780" w:type="dxa"/>
          </w:tcPr>
          <w:p w14:paraId="00D65056" w14:textId="77777777" w:rsidR="00D8486B" w:rsidRPr="00775AE9" w:rsidRDefault="00D8486B" w:rsidP="00AB0FE6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03</w:t>
            </w:r>
          </w:p>
        </w:tc>
      </w:tr>
    </w:tbl>
    <w:p w14:paraId="1A59905C" w14:textId="77777777" w:rsidR="00D8486B" w:rsidRDefault="00D8486B" w:rsidP="00E90F1D">
      <w:pPr>
        <w:rPr>
          <w:rFonts w:eastAsia="맑은 고딕"/>
          <w:lang w:eastAsia="ko-KR"/>
        </w:rPr>
      </w:pPr>
    </w:p>
    <w:sectPr w:rsidR="00D848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34FD" w14:textId="77777777" w:rsidR="00C524EB" w:rsidRDefault="00C524EB" w:rsidP="00E318ED">
      <w:pPr>
        <w:spacing w:after="0" w:line="240" w:lineRule="auto"/>
      </w:pPr>
      <w:r>
        <w:separator/>
      </w:r>
    </w:p>
  </w:endnote>
  <w:endnote w:type="continuationSeparator" w:id="0">
    <w:p w14:paraId="6BDFCB28" w14:textId="77777777" w:rsidR="00C524EB" w:rsidRDefault="00C524EB" w:rsidP="00E31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0A68C" w14:textId="77777777" w:rsidR="00C524EB" w:rsidRDefault="00C524EB" w:rsidP="00E318ED">
      <w:pPr>
        <w:spacing w:after="0" w:line="240" w:lineRule="auto"/>
      </w:pPr>
      <w:r>
        <w:separator/>
      </w:r>
    </w:p>
  </w:footnote>
  <w:footnote w:type="continuationSeparator" w:id="0">
    <w:p w14:paraId="33A6C7CF" w14:textId="77777777" w:rsidR="00C524EB" w:rsidRDefault="00C524EB" w:rsidP="00E31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999394">
    <w:abstractNumId w:val="8"/>
  </w:num>
  <w:num w:numId="2" w16cid:durableId="1910145001">
    <w:abstractNumId w:val="6"/>
  </w:num>
  <w:num w:numId="3" w16cid:durableId="143858359">
    <w:abstractNumId w:val="5"/>
  </w:num>
  <w:num w:numId="4" w16cid:durableId="1205557799">
    <w:abstractNumId w:val="4"/>
  </w:num>
  <w:num w:numId="5" w16cid:durableId="1972402454">
    <w:abstractNumId w:val="7"/>
  </w:num>
  <w:num w:numId="6" w16cid:durableId="634061694">
    <w:abstractNumId w:val="3"/>
  </w:num>
  <w:num w:numId="7" w16cid:durableId="1291135467">
    <w:abstractNumId w:val="2"/>
  </w:num>
  <w:num w:numId="8" w16cid:durableId="40397978">
    <w:abstractNumId w:val="1"/>
  </w:num>
  <w:num w:numId="9" w16cid:durableId="133989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46"/>
    <w:rsid w:val="00034616"/>
    <w:rsid w:val="0006063C"/>
    <w:rsid w:val="000C0AA0"/>
    <w:rsid w:val="00130C10"/>
    <w:rsid w:val="0015074B"/>
    <w:rsid w:val="00186744"/>
    <w:rsid w:val="001E2C7E"/>
    <w:rsid w:val="0029639D"/>
    <w:rsid w:val="002B1527"/>
    <w:rsid w:val="00326F90"/>
    <w:rsid w:val="004620AC"/>
    <w:rsid w:val="00633751"/>
    <w:rsid w:val="00732510"/>
    <w:rsid w:val="007618D6"/>
    <w:rsid w:val="00763792"/>
    <w:rsid w:val="00775AE9"/>
    <w:rsid w:val="00777697"/>
    <w:rsid w:val="008121AD"/>
    <w:rsid w:val="00831036"/>
    <w:rsid w:val="00842609"/>
    <w:rsid w:val="008B65CF"/>
    <w:rsid w:val="008D38AE"/>
    <w:rsid w:val="0093290B"/>
    <w:rsid w:val="00946ED4"/>
    <w:rsid w:val="00A610F6"/>
    <w:rsid w:val="00A67754"/>
    <w:rsid w:val="00AA1D8D"/>
    <w:rsid w:val="00AD5DA5"/>
    <w:rsid w:val="00B021AF"/>
    <w:rsid w:val="00B47730"/>
    <w:rsid w:val="00B860A4"/>
    <w:rsid w:val="00B94505"/>
    <w:rsid w:val="00BB62E9"/>
    <w:rsid w:val="00BD1D94"/>
    <w:rsid w:val="00BE3428"/>
    <w:rsid w:val="00C038B0"/>
    <w:rsid w:val="00C524EB"/>
    <w:rsid w:val="00CA4317"/>
    <w:rsid w:val="00CB0664"/>
    <w:rsid w:val="00CE36EC"/>
    <w:rsid w:val="00D8486B"/>
    <w:rsid w:val="00E25D45"/>
    <w:rsid w:val="00E318ED"/>
    <w:rsid w:val="00E56842"/>
    <w:rsid w:val="00E672F2"/>
    <w:rsid w:val="00E9003B"/>
    <w:rsid w:val="00E90F1D"/>
    <w:rsid w:val="00EF5B4B"/>
    <w:rsid w:val="00FB21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F85973"/>
  <w14:defaultImageDpi w14:val="300"/>
  <w15:docId w15:val="{38F3CB39-0336-4A3F-AE35-A5580D7C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620AC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292</Words>
  <Characters>1671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Jaehyung Choi</cp:lastModifiedBy>
  <cp:revision>32</cp:revision>
  <dcterms:created xsi:type="dcterms:W3CDTF">2013-12-23T23:15:00Z</dcterms:created>
  <dcterms:modified xsi:type="dcterms:W3CDTF">2025-07-02T04:26:00Z</dcterms:modified>
  <cp:category/>
</cp:coreProperties>
</file>